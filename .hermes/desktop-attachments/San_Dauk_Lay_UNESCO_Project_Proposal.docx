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 Dauk Lay (Little Detective)</w:t>
        <w:br/>
        <w:t>UNESCO MIL Hackathon Project Proposal</w:t>
      </w:r>
    </w:p>
    <w:p>
      <w:r>
        <w:rPr>
          <w:b/>
        </w:rPr>
        <w:t xml:space="preserve">Vision: </w:t>
      </w:r>
      <w:r>
        <w:t>Empower Myanmar youth to become critical digital citizens who can identify misinformation, scams, and online risks through AI-powered learning and gamification.</w:t>
      </w:r>
    </w:p>
    <w:p>
      <w:pPr>
        <w:pStyle w:val="Heading2"/>
      </w:pPr>
      <w:r>
        <w:t>1. Core Idea</w:t>
      </w:r>
    </w:p>
    <w:p>
      <w:r>
        <w:t>San Dauk Lay is a web platform built with Laravel, Vue.js, MySQL and Google AI.</w:t>
        <w:br/>
        <w:t>Instead of only detecting fake news, it teaches users how to think critically.</w:t>
        <w:br/>
        <w:t>Target audience: youth aged 12–18, with support for teachers, parents and the public.</w:t>
      </w:r>
    </w:p>
    <w:p>
      <w:pPr>
        <w:pStyle w:val="Heading2"/>
      </w:pPr>
      <w:r>
        <w:t>2. Authentication</w:t>
      </w:r>
    </w:p>
    <w:p>
      <w:r>
        <w:t>• Google Sign-In (Supabase Authentication)</w:t>
        <w:br/>
        <w:t>• No traditional registration</w:t>
        <w:br/>
        <w:t>• Guest Mode: limited demo (AI Detective + one game)</w:t>
        <w:br/>
        <w:t>• User profile automatically created after Google login</w:t>
      </w:r>
    </w:p>
    <w:p>
      <w:pPr>
        <w:pStyle w:val="Heading2"/>
      </w:pPr>
      <w:r>
        <w:t>3. Dashboard Concept</w:t>
      </w:r>
    </w:p>
    <w:p>
      <w:r>
        <w:t>An Odoo-inspired module dashboard using your own visual style.</w:t>
        <w:br/>
        <w:t>Each module is a learning tool:</w:t>
        <w:br/>
        <w:t>- AI Detective</w:t>
        <w:br/>
        <w:t>- Scam Simulator</w:t>
        <w:br/>
        <w:t>- Detective Academy</w:t>
        <w:br/>
        <w:t>- Community Watch</w:t>
        <w:br/>
        <w:t>- Cyber Safety Lab</w:t>
        <w:br/>
        <w:t>- Detective Missions</w:t>
        <w:br/>
        <w:t>- Leaderboard</w:t>
        <w:br/>
        <w:t>- Profile</w:t>
        <w:br/>
        <w:t>- Teacher Portal</w:t>
        <w:br/>
        <w:t>- Admin</w:t>
      </w:r>
    </w:p>
    <w:p>
      <w:pPr>
        <w:pStyle w:val="Heading2"/>
      </w:pPr>
      <w:r>
        <w:t>4. Unique Features</w:t>
      </w:r>
    </w:p>
    <w:p>
      <w:pPr>
        <w:pStyle w:val="ListBullet"/>
      </w:pPr>
      <w:r>
        <w:t>AI Detective: analyze posts, screenshots and messages.</w:t>
      </w:r>
    </w:p>
    <w:p>
      <w:pPr>
        <w:pStyle w:val="ListBullet"/>
      </w:pPr>
      <w:r>
        <w:t>Scam Simulator: interactive scam conversations.</w:t>
      </w:r>
    </w:p>
    <w:p>
      <w:pPr>
        <w:pStyle w:val="ListBullet"/>
      </w:pPr>
      <w:r>
        <w:t>Detective Missions with XP, badges and levels.</w:t>
      </w:r>
    </w:p>
    <w:p>
      <w:pPr>
        <w:pStyle w:val="ListBullet"/>
      </w:pPr>
      <w:r>
        <w:t>Myanmar Scam Map (anonymous community reports).</w:t>
      </w:r>
    </w:p>
    <w:p>
      <w:pPr>
        <w:pStyle w:val="ListBullet"/>
      </w:pPr>
      <w:r>
        <w:t>Community Watch reporting system.</w:t>
      </w:r>
    </w:p>
    <w:p>
      <w:pPr>
        <w:pStyle w:val="ListBullet"/>
      </w:pPr>
      <w:r>
        <w:t>Teacher dashboard for assignments.</w:t>
      </w:r>
    </w:p>
    <w:p>
      <w:pPr>
        <w:pStyle w:val="ListBullet"/>
      </w:pPr>
      <w:r>
        <w:t>AI Mentor that explains mistakes instead of only giving answers.</w:t>
      </w:r>
    </w:p>
    <w:p>
      <w:pPr>
        <w:pStyle w:val="ListBullet"/>
      </w:pPr>
      <w:r>
        <w:t>Story Mode featuring a Little Detective solving local cases.</w:t>
      </w:r>
    </w:p>
    <w:p>
      <w:pPr>
        <w:pStyle w:val="Heading2"/>
      </w:pPr>
      <w:r>
        <w:t>5. Technology</w:t>
      </w:r>
    </w:p>
    <w:p>
      <w:r>
        <w:t>Frontend: Vue.js</w:t>
        <w:br/>
        <w:t>Backend: Laravel API</w:t>
        <w:br/>
        <w:t>Database: MySQL</w:t>
        <w:br/>
        <w:t>Authentication: Supabase Google OAuth</w:t>
        <w:br/>
        <w:t>AI: Google Gemini API</w:t>
        <w:br/>
        <w:t>Deployment: VPS or cloud</w:t>
      </w:r>
    </w:p>
    <w:p>
      <w:pPr>
        <w:pStyle w:val="Heading2"/>
      </w:pPr>
      <w:r>
        <w:t>6. Presentation Story</w:t>
      </w:r>
    </w:p>
    <w:p>
      <w:r>
        <w:t>Show a teenager receiving a fake scholarship post, using San Dauk Lay to investigate it,</w:t>
        <w:br/>
        <w:t>learning why it is suspicious, completing a mission, and later recognizing another scam without assistance.</w:t>
        <w:br/>
        <w:t>End with: 'We don't just detect misinformation. We build Little Detectives.'</w:t>
      </w:r>
    </w:p>
    <w:p>
      <w:pPr>
        <w:pStyle w:val="Heading2"/>
      </w:pPr>
      <w:r>
        <w:t>7. Why It Can Win</w:t>
      </w:r>
    </w:p>
    <w:p>
      <w:r>
        <w:t>• Fits UNESCO Media &amp; Information Literacy.</w:t>
        <w:br/>
        <w:t>• Focuses on education instead of only detection.</w:t>
        <w:br/>
        <w:t>• Designed around Myanmar culture and common online scams.</w:t>
        <w:br/>
        <w:t>• Uses AI responsibly.</w:t>
        <w:br/>
        <w:t>• Includes measurable learning through games and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