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 Dauk Lay - Foundation, Software Architecture &amp; Project Design</w:t>
      </w:r>
    </w:p>
    <w:p>
      <w:pPr>
        <w:pStyle w:val="Heading2"/>
      </w:pPr>
      <w:r>
        <w:t>1. Vision</w:t>
      </w:r>
    </w:p>
    <w:p>
      <w:r>
        <w:t>Build an AI-powered Media &amp; Information Literacy platform for Myanmar youth using Laravel, Vue.js, MySQL, Supabase Google Authentication and Google Gemini API.</w:t>
      </w:r>
    </w:p>
    <w:p>
      <w:pPr>
        <w:pStyle w:val="Heading2"/>
      </w:pPr>
      <w:r>
        <w:t>2. System Architecture</w:t>
      </w:r>
    </w:p>
    <w:p>
      <w:r>
        <w:t>Frontend (Vue.js)</w:t>
        <w:br/>
        <w:t xml:space="preserve">   ↓</w:t>
        <w:br/>
        <w:t>Laravel REST API</w:t>
        <w:br/>
        <w:t xml:space="preserve">   ↓</w:t>
        <w:br/>
        <w:t>Service Layer</w:t>
        <w:br/>
        <w:t xml:space="preserve"> ├ Authentication</w:t>
        <w:br/>
        <w:t xml:space="preserve"> ├ AI Service</w:t>
        <w:br/>
        <w:t xml:space="preserve"> ├ Mission Service</w:t>
        <w:br/>
        <w:t xml:space="preserve"> ├ Community Service</w:t>
        <w:br/>
        <w:t xml:space="preserve"> ├ Leaderboard</w:t>
        <w:br/>
        <w:t xml:space="preserve"> └ Notification</w:t>
        <w:br/>
        <w:t xml:space="preserve">   ↓</w:t>
        <w:br/>
        <w:t>MySQL Database</w:t>
        <w:br/>
        <w:t xml:space="preserve">   ↓</w:t>
        <w:br/>
        <w:t>Gemini API / Supabase Auth</w:t>
      </w:r>
    </w:p>
    <w:p>
      <w:pPr>
        <w:pStyle w:val="Heading2"/>
      </w:pPr>
      <w:r>
        <w:t>3. Main Modules</w:t>
      </w:r>
    </w:p>
    <w:p>
      <w:pPr>
        <w:pStyle w:val="ListBullet"/>
      </w:pPr>
      <w:r>
        <w:t>Landing Website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AI Detective</w:t>
      </w:r>
    </w:p>
    <w:p>
      <w:pPr>
        <w:pStyle w:val="ListBullet"/>
      </w:pPr>
      <w:r>
        <w:t>Scam Simulator</w:t>
      </w:r>
    </w:p>
    <w:p>
      <w:pPr>
        <w:pStyle w:val="ListBullet"/>
      </w:pPr>
      <w:r>
        <w:t>Detective Academy</w:t>
      </w:r>
    </w:p>
    <w:p>
      <w:pPr>
        <w:pStyle w:val="ListBullet"/>
      </w:pPr>
      <w:r>
        <w:t>Cyber Safety Lab</w:t>
      </w:r>
    </w:p>
    <w:p>
      <w:pPr>
        <w:pStyle w:val="ListBullet"/>
      </w:pPr>
      <w:r>
        <w:t>Community Watch</w:t>
      </w:r>
    </w:p>
    <w:p>
      <w:pPr>
        <w:pStyle w:val="ListBullet"/>
      </w:pPr>
      <w:r>
        <w:t>Myanmar Scam Map</w:t>
      </w:r>
    </w:p>
    <w:p>
      <w:pPr>
        <w:pStyle w:val="ListBullet"/>
      </w:pPr>
      <w:r>
        <w:t>Detective Missions</w:t>
      </w:r>
    </w:p>
    <w:p>
      <w:pPr>
        <w:pStyle w:val="ListBullet"/>
      </w:pPr>
      <w:r>
        <w:t>Leaderboard</w:t>
      </w:r>
    </w:p>
    <w:p>
      <w:pPr>
        <w:pStyle w:val="ListBullet"/>
      </w:pPr>
      <w:r>
        <w:t>Profile</w:t>
      </w:r>
    </w:p>
    <w:p>
      <w:pPr>
        <w:pStyle w:val="ListBullet"/>
      </w:pPr>
      <w:r>
        <w:t>Teacher Portal</w:t>
      </w:r>
    </w:p>
    <w:p>
      <w:pPr>
        <w:pStyle w:val="ListBullet"/>
      </w:pPr>
      <w:r>
        <w:t>Admin ERP</w:t>
      </w:r>
    </w:p>
    <w:p>
      <w:pPr>
        <w:pStyle w:val="Heading2"/>
      </w:pPr>
      <w:r>
        <w:t>4. Laravel Architecture</w:t>
      </w:r>
    </w:p>
    <w:p>
      <w:r>
        <w:t>Controllers</w:t>
        <w:br/>
        <w:t>Services</w:t>
        <w:br/>
        <w:t>Repositories</w:t>
        <w:br/>
        <w:t>Models</w:t>
        <w:br/>
        <w:t>Policies</w:t>
        <w:br/>
        <w:t>Jobs</w:t>
        <w:br/>
        <w:t>Events</w:t>
        <w:br/>
        <w:t>API Resources</w:t>
        <w:br/>
        <w:t>Middleware</w:t>
      </w:r>
    </w:p>
    <w:p>
      <w:pPr>
        <w:pStyle w:val="Heading2"/>
      </w:pPr>
      <w:r>
        <w:t>5. Vue Architecture</w:t>
      </w:r>
    </w:p>
    <w:p>
      <w:r>
        <w:t>Views</w:t>
        <w:br/>
        <w:t>Components</w:t>
        <w:br/>
        <w:t>Layouts</w:t>
        <w:br/>
        <w:t>Stores (Pinia)</w:t>
        <w:br/>
        <w:t>Router</w:t>
        <w:br/>
        <w:t>Composables</w:t>
        <w:br/>
        <w:t>Services(API)</w:t>
        <w:br/>
        <w:t>Assets</w:t>
      </w:r>
    </w:p>
    <w:p>
      <w:pPr>
        <w:pStyle w:val="Heading2"/>
      </w:pPr>
      <w:r>
        <w:t>6. Database</w:t>
      </w:r>
    </w:p>
    <w:p>
      <w:pPr>
        <w:pStyle w:val="ListBullet"/>
      </w:pPr>
      <w:r>
        <w:t>users</w:t>
      </w:r>
    </w:p>
    <w:p>
      <w:pPr>
        <w:pStyle w:val="ListBullet"/>
      </w:pPr>
      <w:r>
        <w:t>profiles</w:t>
      </w:r>
    </w:p>
    <w:p>
      <w:pPr>
        <w:pStyle w:val="ListBullet"/>
      </w:pPr>
      <w:r>
        <w:t>missions</w:t>
      </w:r>
    </w:p>
    <w:p>
      <w:pPr>
        <w:pStyle w:val="ListBullet"/>
      </w:pPr>
      <w:r>
        <w:t>mission_progress</w:t>
      </w:r>
    </w:p>
    <w:p>
      <w:pPr>
        <w:pStyle w:val="ListBullet"/>
      </w:pPr>
      <w:r>
        <w:t>quizzes</w:t>
      </w:r>
    </w:p>
    <w:p>
      <w:pPr>
        <w:pStyle w:val="ListBullet"/>
      </w:pPr>
      <w:r>
        <w:t>badges</w:t>
      </w:r>
    </w:p>
    <w:p>
      <w:pPr>
        <w:pStyle w:val="ListBullet"/>
      </w:pPr>
      <w:r>
        <w:t>leaderboards</w:t>
      </w:r>
    </w:p>
    <w:p>
      <w:pPr>
        <w:pStyle w:val="ListBullet"/>
      </w:pPr>
      <w:r>
        <w:t>community_reports</w:t>
      </w:r>
    </w:p>
    <w:p>
      <w:pPr>
        <w:pStyle w:val="ListBullet"/>
      </w:pPr>
      <w:r>
        <w:t>ai_logs</w:t>
      </w:r>
    </w:p>
    <w:p>
      <w:pPr>
        <w:pStyle w:val="ListBullet"/>
      </w:pPr>
      <w:r>
        <w:t>teacher_classes</w:t>
      </w:r>
    </w:p>
    <w:p>
      <w:pPr>
        <w:pStyle w:val="ListBullet"/>
      </w:pPr>
      <w:r>
        <w:t>schools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Heading2"/>
      </w:pPr>
      <w:r>
        <w:t>7. Folder Structure</w:t>
      </w:r>
    </w:p>
    <w:p>
      <w:r>
        <w:t>backend/</w:t>
        <w:br/>
        <w:t xml:space="preserve"> frontend/</w:t>
        <w:br/>
        <w:t xml:space="preserve"> docs/</w:t>
        <w:br/>
        <w:t xml:space="preserve"> api/</w:t>
        <w:br/>
        <w:t xml:space="preserve"> database/</w:t>
        <w:br/>
        <w:t xml:space="preserve"> storage/</w:t>
        <w:br/>
      </w:r>
    </w:p>
    <w:p>
      <w:pPr>
        <w:pStyle w:val="Heading2"/>
      </w:pPr>
      <w:r>
        <w:t>8. Development Roadmap</w:t>
      </w:r>
    </w:p>
    <w:p>
      <w:pPr>
        <w:pStyle w:val="ListNumber"/>
      </w:pPr>
      <w:r>
        <w:t>Week1: Setup Laravel, Vue, MySQL, Supabase</w:t>
      </w:r>
    </w:p>
    <w:p>
      <w:pPr>
        <w:pStyle w:val="ListNumber"/>
      </w:pPr>
      <w:r>
        <w:t>Week2: Authentication + Dashboard</w:t>
      </w:r>
    </w:p>
    <w:p>
      <w:pPr>
        <w:pStyle w:val="ListNumber"/>
      </w:pPr>
      <w:r>
        <w:t>Week3: AI Detective</w:t>
      </w:r>
    </w:p>
    <w:p>
      <w:pPr>
        <w:pStyle w:val="ListNumber"/>
      </w:pPr>
      <w:r>
        <w:t>Week4: Scam Simulator</w:t>
      </w:r>
    </w:p>
    <w:p>
      <w:pPr>
        <w:pStyle w:val="ListNumber"/>
      </w:pPr>
      <w:r>
        <w:t>Week5: Missions + XP</w:t>
      </w:r>
    </w:p>
    <w:p>
      <w:pPr>
        <w:pStyle w:val="ListNumber"/>
      </w:pPr>
      <w:r>
        <w:t>Week6: Community + Admin</w:t>
      </w:r>
    </w:p>
    <w:p>
      <w:pPr>
        <w:pStyle w:val="ListNumber"/>
      </w:pPr>
      <w:r>
        <w:t>Week7: Testing + Video</w:t>
      </w:r>
    </w:p>
    <w:p>
      <w:pPr>
        <w:pStyle w:val="Heading2"/>
      </w:pPr>
      <w:r>
        <w:t>9. MVP Priority</w:t>
      </w:r>
    </w:p>
    <w:p>
      <w:r>
        <w:t>Must Have:</w:t>
        <w:br/>
        <w:t>Google Login</w:t>
        <w:br/>
        <w:t>Dashboard</w:t>
        <w:br/>
        <w:t>AI Detective</w:t>
        <w:br/>
        <w:t>Scam Simulator</w:t>
        <w:br/>
        <w:t>Mission System</w:t>
        <w:br/>
        <w:t>Leaderboard</w:t>
        <w:br/>
        <w:t>Admin</w:t>
        <w:br/>
        <w:br/>
        <w:t>Nice to Have:</w:t>
        <w:br/>
        <w:t>Teacher Portal</w:t>
        <w:br/>
        <w:t>Myanmar Scam Map</w:t>
        <w:br/>
        <w:t>Community Watch</w:t>
        <w:br/>
        <w:t>Story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